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4133" w14:textId="77777777" w:rsidR="00625729" w:rsidRDefault="00000000">
      <w:pPr>
        <w:pStyle w:val="KonuBal"/>
        <w:jc w:val="center"/>
      </w:pPr>
      <w:r>
        <w:t>Beyin Tümörü MRI Sınıflandırma Projesi</w:t>
      </w:r>
      <w:r>
        <w:br/>
        <w:t>Yöntem ve Süreç Raporu</w:t>
      </w:r>
    </w:p>
    <w:p w14:paraId="5607154C" w14:textId="3D35E2D8" w:rsidR="00625729" w:rsidRDefault="00000000">
      <w:pPr>
        <w:jc w:val="center"/>
      </w:pPr>
      <w:proofErr w:type="spellStart"/>
      <w:r>
        <w:t>Hazırlayan</w:t>
      </w:r>
      <w:proofErr w:type="spellEnd"/>
      <w:r>
        <w:t>: Berke Kutay Karakoç</w:t>
      </w:r>
      <w:r>
        <w:br/>
      </w:r>
      <w:r w:rsidR="00A94414">
        <w:t>NO:220707099</w:t>
      </w:r>
    </w:p>
    <w:p w14:paraId="68C8E14B" w14:textId="77777777" w:rsidR="00625729" w:rsidRDefault="00625729"/>
    <w:p w14:paraId="7D77EE88" w14:textId="77777777" w:rsidR="00625729" w:rsidRDefault="00000000">
      <w:pPr>
        <w:pStyle w:val="Balk1"/>
      </w:pPr>
      <w:r>
        <w:t>1. Projenin Amacı ve Önemi</w:t>
      </w:r>
    </w:p>
    <w:p w14:paraId="7D06D402" w14:textId="77777777" w:rsidR="00625729" w:rsidRDefault="00000000">
      <w:pPr>
        <w:spacing w:after="120"/>
      </w:pPr>
      <w:r>
        <w:t>Bu projenin amacı, beyin tümörü içeren MRI görüntülerini sınıflandırarak hastalık tespitine destek olabilecek bir yapay zeka sistemi geliştirmektir. Beyin tümörleri erken fark edildiğinde tedavi seçenekleri artabildiği için, görüntüler üzerinden otomatik sınıflandırma yapmak hem zaman kazandırabilir hem de doktorların karar verme sürecine yardımcı olabilir. Bu çalışmada hedefim, veri setini düzenli bir şekilde inceleyip (EDA), uygun ön işleme adımlarını uygulamak, farklı modelleri denemek ve en başarılı modeli seçip yeni gelen bir MRI görüntüsü için tahmin üretebilen bir sisteme dönüştürmek oldu.</w:t>
      </w:r>
    </w:p>
    <w:p w14:paraId="0A0053A1" w14:textId="77777777" w:rsidR="00625729" w:rsidRDefault="00000000">
      <w:pPr>
        <w:pStyle w:val="Balk1"/>
      </w:pPr>
      <w:r>
        <w:t>2. Kullanılan Veri Seti</w:t>
      </w:r>
    </w:p>
    <w:p w14:paraId="4995078D" w14:textId="77777777" w:rsidR="00625729" w:rsidRDefault="00000000">
      <w:pPr>
        <w:spacing w:after="120"/>
      </w:pPr>
      <w:r>
        <w:t>Çalışmada beyin tümörü sınıflandırması için MRI görüntülerinden oluşan bir veri seti kullanılmıştır. Veri seti, eğitim (train), doğrulama (validation) ve test (test) olarak üçe ayrılmıştır. Sınıflar, veri setinin yapısına göre "glioma", "meningioma", "pituitary" ve "no_tumor" şeklindedir. Verilerin bu şekilde ayrılması, modelin öğrenme süreci sırasında genel performansın daha doğru ölçülmesini sağlar.</w:t>
      </w:r>
    </w:p>
    <w:p w14:paraId="754F91AC" w14:textId="77777777" w:rsidR="00625729" w:rsidRDefault="00000000">
      <w:pPr>
        <w:pStyle w:val="Balk1"/>
      </w:pPr>
      <w:r>
        <w:t>3. Keşifsel Veri Analizi (EDA)</w:t>
      </w:r>
    </w:p>
    <w:p w14:paraId="08947171" w14:textId="77777777" w:rsidR="00625729" w:rsidRDefault="00000000">
      <w:pPr>
        <w:spacing w:after="120"/>
      </w:pPr>
      <w:r>
        <w:t>Model eğitimine geçmeden önce veri setini tanımak için keşifsel veri analizi (EDA) yapılmıştır. Bu kısımda aşağıdaki kontrolleri gerçekleştirdim:</w:t>
      </w:r>
    </w:p>
    <w:p w14:paraId="41D0BC90" w14:textId="77777777" w:rsidR="00625729" w:rsidRDefault="00000000">
      <w:pPr>
        <w:pStyle w:val="ListeMaddemi"/>
      </w:pPr>
      <w:r>
        <w:t>Klasör yapısının kontrolü: Train/validation/test ayrımı doğru mu, sınıf klasörleri eksiksiz mi?</w:t>
      </w:r>
    </w:p>
    <w:p w14:paraId="7FDEC935" w14:textId="77777777" w:rsidR="00625729" w:rsidRDefault="00000000">
      <w:pPr>
        <w:pStyle w:val="ListeMaddemi"/>
      </w:pPr>
      <w:r>
        <w:t>Sınıf başına görüntü sayılarının hesaplanması: Veri dengesizliği (class imbalance) var mı?</w:t>
      </w:r>
    </w:p>
    <w:p w14:paraId="20DA01D9" w14:textId="77777777" w:rsidR="00625729" w:rsidRDefault="00000000">
      <w:pPr>
        <w:pStyle w:val="ListeMaddemi"/>
      </w:pPr>
      <w:r>
        <w:t>Rastgele örnek görüntü inceleme: MRI görüntülerinde çözünürlük, kontrast ve gürültü farklılıkları var mı?</w:t>
      </w:r>
    </w:p>
    <w:p w14:paraId="6685A497" w14:textId="77777777" w:rsidR="00625729" w:rsidRDefault="00000000">
      <w:pPr>
        <w:pStyle w:val="ListeMaddemi"/>
      </w:pPr>
      <w:r>
        <w:t>Etiket/sınıf isimlerinin doğrulanması: Sınıf isimleri ve sıralaması model çıktılarıyla tutarlı mı?</w:t>
      </w:r>
    </w:p>
    <w:p w14:paraId="30082EFD" w14:textId="77777777" w:rsidR="00625729" w:rsidRDefault="00000000">
      <w:pPr>
        <w:spacing w:after="120"/>
      </w:pPr>
      <w:r>
        <w:t>EDA sonucunda bazı sınıfların diğerlerine göre daha az görüntüye sahip olabileceği görüldü. Bu durum, modelin az örnek olan sınıflarda daha zor öğrenmesine neden olabildiği için ilerleyen aşamalarda veri artırma ve düzenlileştirme adımlarına dikkat ettim.</w:t>
      </w:r>
    </w:p>
    <w:p w14:paraId="44FF7C99" w14:textId="77777777" w:rsidR="00625729" w:rsidRDefault="00000000">
      <w:pPr>
        <w:pStyle w:val="Balk1"/>
      </w:pPr>
      <w:r>
        <w:lastRenderedPageBreak/>
        <w:t>4. Ön İşleme (Preprocessing)</w:t>
      </w:r>
    </w:p>
    <w:p w14:paraId="185BC783" w14:textId="77777777" w:rsidR="00625729" w:rsidRDefault="00000000">
      <w:pPr>
        <w:spacing w:after="120"/>
      </w:pPr>
      <w:r>
        <w:t>MRI görüntülerini modele vermeden önce ortak bir formata getirmek için ön işleme adımları uyguladım. Temel olarak amaç, tüm görüntüleri aynı boyuta getirip piksel değerlerini daha uygun bir aralığa çekerek modelin daha stabil öğrenmesini sağlamaktır.</w:t>
      </w:r>
    </w:p>
    <w:p w14:paraId="14019C79" w14:textId="77777777" w:rsidR="00625729" w:rsidRDefault="00000000">
      <w:pPr>
        <w:pStyle w:val="ListeMaddemi"/>
      </w:pPr>
      <w:r>
        <w:t>Görüntü boyutlandırma (resize): Model giriş boyutuna uygun olacak şekilde (ör. 224x224).</w:t>
      </w:r>
    </w:p>
    <w:p w14:paraId="1CDC840F" w14:textId="77777777" w:rsidR="00625729" w:rsidRDefault="00000000">
      <w:pPr>
        <w:pStyle w:val="ListeMaddemi"/>
      </w:pPr>
      <w:r>
        <w:t>Normalize etme: Piksel değerlerini 0-1 aralığına ölçekleme.</w:t>
      </w:r>
    </w:p>
    <w:p w14:paraId="52C2EC78" w14:textId="77777777" w:rsidR="00625729" w:rsidRDefault="00000000">
      <w:pPr>
        <w:pStyle w:val="ListeMaddemi"/>
      </w:pPr>
      <w:r>
        <w:t>Gerekli durumlarda kanal uyumluluğu: Bazı MRI görüntüleri tek kanallı olabildiği için modele uygun hale getirme.</w:t>
      </w:r>
    </w:p>
    <w:p w14:paraId="1AF69A34" w14:textId="77777777" w:rsidR="00625729" w:rsidRDefault="00000000">
      <w:pPr>
        <w:pStyle w:val="Balk1"/>
      </w:pPr>
      <w:r>
        <w:t>5. Uygulanan Yöntemler ve Model Yaklaşımları</w:t>
      </w:r>
    </w:p>
    <w:p w14:paraId="018671DE" w14:textId="77777777" w:rsidR="00625729" w:rsidRDefault="00000000">
      <w:pPr>
        <w:spacing w:after="120"/>
      </w:pPr>
      <w:r>
        <w:t>Projede hem derin öğrenme tabanlı yöntemler hem de klasik makine öğrenmesi yöntemleri denenmiştir. Farklı yöntemleri denememin amacı, aynı veri üzerinde hangi yaklaşımın daha iyi genelleme yaptığına bakmaktı.</w:t>
      </w:r>
    </w:p>
    <w:p w14:paraId="1DCB153C" w14:textId="77777777" w:rsidR="00625729" w:rsidRDefault="00000000">
      <w:pPr>
        <w:pStyle w:val="Balk2"/>
      </w:pPr>
      <w:r>
        <w:t>5.1 Derin Öğrenme (CNN) Modelleri</w:t>
      </w:r>
    </w:p>
    <w:p w14:paraId="12FA727F" w14:textId="77777777" w:rsidR="00625729" w:rsidRDefault="00000000">
      <w:pPr>
        <w:spacing w:after="120"/>
      </w:pPr>
      <w:r>
        <w:t>Derin öğrenme tarafında temel yaklaşım, MRI görüntülerinden özellikleri otomatik çıkaran evrişimsel sinir ağlarını (CNN) kullanmaktır. Bu kapsamda transfer öğrenme (pretrained modeller) ve/veya kendi kurduğum temel CNN yapıları denenmiştir. Eğitim sırasında doğrulama seti sonuçlarını takip ederek modelin aşırı öğrenmeye gidip gitmediğini kontrol ettim.</w:t>
      </w:r>
    </w:p>
    <w:p w14:paraId="2D072CFF" w14:textId="77777777" w:rsidR="00625729" w:rsidRDefault="00000000">
      <w:pPr>
        <w:pStyle w:val="Balk2"/>
      </w:pPr>
      <w:r>
        <w:t>5.2 Hibrit Yaklaşım: CNN Feature Extraction + Klasik Sınıflandırıcı</w:t>
      </w:r>
    </w:p>
    <w:p w14:paraId="0755ECF9" w14:textId="77777777" w:rsidR="00625729" w:rsidRDefault="00000000">
      <w:pPr>
        <w:spacing w:after="120"/>
      </w:pPr>
      <w:r>
        <w:t>Kullandığım ana yöntemlerden biri hibrit yaklaşımdı. Bu yöntemde CNN modeli doğrudan sınıflandırma yapmak için değil, görüntülerden anlamlı özellik vektörleri çıkarma (feature extraction) amacıyla kullanıldı. Daha sonra bu özellikler ile SVM gibi klasik sınıflandırıcılar eğitildi. Bu yaklaşımın avantajı, CNN’in güçlü temsil (feature) üretme yeteneğini, klasik modellerin daha kontrol edilebilir karar sınırlarıyla birleştirmesidir.</w:t>
      </w:r>
    </w:p>
    <w:p w14:paraId="0670BC61" w14:textId="77777777" w:rsidR="00625729" w:rsidRDefault="00000000">
      <w:pPr>
        <w:pStyle w:val="Balk1"/>
      </w:pPr>
      <w:r>
        <w:t>6. Aşırı Öğrenmeyi (Overfitting) Önleme Çalışmaları</w:t>
      </w:r>
    </w:p>
    <w:p w14:paraId="2DF77BA4" w14:textId="77777777" w:rsidR="00625729" w:rsidRDefault="00000000">
      <w:pPr>
        <w:spacing w:after="120"/>
      </w:pPr>
      <w:r>
        <w:t>Overfitting, modelin eğitim verisini ezberleyip doğrulama/test verisinde başarısının düşmesi durumudur. Bu projede overfitting’i önlemek için şu noktalara dikkat ettim:</w:t>
      </w:r>
    </w:p>
    <w:p w14:paraId="0A4F0CB9" w14:textId="77777777" w:rsidR="00625729" w:rsidRDefault="00000000">
      <w:pPr>
        <w:pStyle w:val="ListeMaddemi"/>
      </w:pPr>
      <w:r>
        <w:t>Eğitim ve doğrulama sonuçlarını birlikte takip ettim (accuracy/loss eğrileri üzerinden).</w:t>
      </w:r>
    </w:p>
    <w:p w14:paraId="15A7D1A4" w14:textId="77777777" w:rsidR="00625729" w:rsidRDefault="00000000">
      <w:pPr>
        <w:pStyle w:val="ListeMaddemi"/>
      </w:pPr>
      <w:r>
        <w:t>Veri artırma (data augmentation) ile eğitim setini çeşitlendirdim (döndürme, yakınlaştırma, küçük kaydırmalar gibi).</w:t>
      </w:r>
    </w:p>
    <w:p w14:paraId="622233CA" w14:textId="77777777" w:rsidR="00625729" w:rsidRDefault="00000000">
      <w:pPr>
        <w:pStyle w:val="ListeMaddemi"/>
      </w:pPr>
      <w:r>
        <w:t>Model karmaşıklığını kontrol ettim: Gerektiğinde daha küçük model/katman sayısı tercih ettim veya dropout gibi düzenlileştirme yöntemleri kullandım.</w:t>
      </w:r>
    </w:p>
    <w:p w14:paraId="5529BF36" w14:textId="77777777" w:rsidR="00625729" w:rsidRDefault="00000000">
      <w:pPr>
        <w:pStyle w:val="ListeMaddemi"/>
      </w:pPr>
      <w:r>
        <w:t>Erken durdurma (early stopping) mantığı: Doğrulama başarısı artmıyorsa eğitim süresini uzatmamaya dikkat ettim.</w:t>
      </w:r>
    </w:p>
    <w:p w14:paraId="3D994F49" w14:textId="77777777" w:rsidR="00625729" w:rsidRDefault="00000000">
      <w:pPr>
        <w:pStyle w:val="Balk1"/>
      </w:pPr>
      <w:r>
        <w:lastRenderedPageBreak/>
        <w:t>7. Parametre Optimizasyonu (Hiperparametre Ayarı)</w:t>
      </w:r>
    </w:p>
    <w:p w14:paraId="3D83871A" w14:textId="77777777" w:rsidR="00625729" w:rsidRDefault="00000000">
      <w:pPr>
        <w:spacing w:after="120"/>
      </w:pPr>
      <w:r>
        <w:t>Parametre optimizasyonu, modelin ayarlarını (hiperparametrelerini) farklı değerlerle deneyerek en iyi sonucu veren kombinasyonu seçme sürecidir. Bu işlem, hem performansı artırmak hem de overfitting riskini azaltmak için önemlidir.</w:t>
      </w:r>
    </w:p>
    <w:p w14:paraId="79E2B347" w14:textId="77777777" w:rsidR="00625729" w:rsidRDefault="00000000">
      <w:pPr>
        <w:spacing w:after="120"/>
      </w:pPr>
      <w:r>
        <w:t>Bu projede parametre optimizasyonunu şu şekilde ele aldım:</w:t>
      </w:r>
    </w:p>
    <w:p w14:paraId="0904ABE6" w14:textId="77777777" w:rsidR="00625729" w:rsidRDefault="00000000">
      <w:pPr>
        <w:pStyle w:val="ListeMaddemi"/>
      </w:pPr>
      <w:r>
        <w:t>CNN tarafında: öğrenme oranı (learning rate), epoch sayısı, batch size gibi ayarları doğrulama sonuçlarına göre ayarladım.</w:t>
      </w:r>
    </w:p>
    <w:p w14:paraId="134348D6" w14:textId="77777777" w:rsidR="00625729" w:rsidRDefault="00000000">
      <w:pPr>
        <w:pStyle w:val="ListeMaddemi"/>
      </w:pPr>
      <w:r>
        <w:t>Klasik model tarafında (özellikle SVM): C, kernel ve gamma gibi hiperparametrelerin farklı değerlerini deneyerek en iyi sonucu veren ayarları seçtim (Grid Search/benzeri denemeler).</w:t>
      </w:r>
    </w:p>
    <w:p w14:paraId="174DE8A6" w14:textId="77777777" w:rsidR="00625729" w:rsidRDefault="00000000">
      <w:pPr>
        <w:pStyle w:val="Balk1"/>
      </w:pPr>
      <w:r>
        <w:t>8. Model Karşılaştırması ve En İyi Modelin Seçilmesi</w:t>
      </w:r>
    </w:p>
    <w:p w14:paraId="22E2F6E8" w14:textId="77777777" w:rsidR="00625729" w:rsidRDefault="00000000">
      <w:pPr>
        <w:spacing w:after="120"/>
      </w:pPr>
      <w:r>
        <w:t>Farklı yöntemleri denedikten sonra her modelin performansını aynı ölçütlerle karşılaştırdım. Değerlendirme için doğruluk (accuracy) başta olmak üzere, sınıflar arası dengesizlik olabileceği için F1-Score ve Recall gibi metrikleri de dikkate aldım. Tüm sonuçlar düzenli şekilde bir tabloya/CSV dosyasına kaydedildi (ör. model_results.csv). Karşılaştırma sonucunda en iyi performansı veren yaklaşım seçilerek son sistem bu model üzerine kuruldu.</w:t>
      </w:r>
    </w:p>
    <w:p w14:paraId="7826EA82" w14:textId="77777777" w:rsidR="00625729" w:rsidRDefault="00000000">
      <w:pPr>
        <w:pStyle w:val="Balk1"/>
      </w:pPr>
      <w:r>
        <w:t>9. En İyi Modelin Kaydedilmesi ve Yeni Örnek Üzerinde Tahmin</w:t>
      </w:r>
    </w:p>
    <w:p w14:paraId="07FF8154" w14:textId="77777777" w:rsidR="00625729" w:rsidRDefault="00000000">
      <w:pPr>
        <w:spacing w:after="120"/>
      </w:pPr>
      <w:r>
        <w:t>Projenin teslim kısmı için en önemli adımlardan biri, en iyi modelin kaydedilip daha sonra tekrar yüklenebilmesidir. Hibrit yaklaşım kullanıldığında iki parça ayrı ayrı düşünülmelidir: (1) özellik çıkarıcı CNN, (2) sınıflandırıcı (SVM). Bu nedenle seçilen yöntemde her iki bileşeni de kaydedilecek şekilde tasarladım.</w:t>
      </w:r>
    </w:p>
    <w:p w14:paraId="70112FFB" w14:textId="77777777" w:rsidR="00625729" w:rsidRDefault="00000000">
      <w:pPr>
        <w:spacing w:after="120"/>
      </w:pPr>
      <w:r>
        <w:t>Yeni bir MRI görüntüsü geldiğinde tahmin süreci şu sırayla çalışır:</w:t>
      </w:r>
    </w:p>
    <w:p w14:paraId="5E6AA06D" w14:textId="77777777" w:rsidR="00625729" w:rsidRDefault="00000000">
      <w:pPr>
        <w:pStyle w:val="ListeNumaras"/>
      </w:pPr>
      <w:r>
        <w:t>Görüntü ön işleme: boyutlandırma ve normalize etme.</w:t>
      </w:r>
    </w:p>
    <w:p w14:paraId="3B99532F" w14:textId="77777777" w:rsidR="00625729" w:rsidRDefault="00000000">
      <w:pPr>
        <w:pStyle w:val="ListeNumaras"/>
      </w:pPr>
      <w:r>
        <w:t>CNN ile özellik çıkarma: görüntünün sayısal bir feature vektörüne dönüştürülmesi.</w:t>
      </w:r>
    </w:p>
    <w:p w14:paraId="041906E6" w14:textId="77777777" w:rsidR="00625729" w:rsidRDefault="00000000">
      <w:pPr>
        <w:pStyle w:val="ListeNumaras"/>
      </w:pPr>
      <w:r>
        <w:t>SVM ile sınıflandırma: feature vektörü üzerinden sınıf tahmini ve güven skoru üretme.</w:t>
      </w:r>
    </w:p>
    <w:p w14:paraId="4F2A4A58" w14:textId="77777777" w:rsidR="00625729" w:rsidRDefault="00000000">
      <w:pPr>
        <w:pStyle w:val="ListeNumaras"/>
      </w:pPr>
      <w:r>
        <w:t>Sonucun kullanıcıya sunulması: tahmin edilen sınıf (ör. glioma) ve güven değeri.</w:t>
      </w:r>
    </w:p>
    <w:p w14:paraId="2472F2EE" w14:textId="77777777" w:rsidR="00625729" w:rsidRDefault="00000000">
      <w:pPr>
        <w:pStyle w:val="Balk1"/>
      </w:pPr>
      <w:r>
        <w:t>10. Sonuç ve Kısa Değerlendirme</w:t>
      </w:r>
    </w:p>
    <w:p w14:paraId="68DE4995" w14:textId="77777777" w:rsidR="00625729" w:rsidRDefault="00000000">
      <w:pPr>
        <w:spacing w:after="120"/>
      </w:pPr>
      <w:r>
        <w:t xml:space="preserve">Bu projede beyin tümörü MRI görüntülerini sınıflandırmak için veri analizi, ön işleme, model geliştirme, overfitting önleme ve parametre optimizasyonu adımlarını sırayla uyguladım. Farklı modelleri denedikten sonra en iyi performansı veren yöntemi seçip kaydederek, yeni görüntüler üzerinde tahmin yapabilen bir pipeline oluşturdum. İleride veri seti büyütülerek ve sınıflar daha dengeli hale getirilerek modelin özellikle zor sınıflarda daha iyi sonuç vermesi hedeflenebilir. Ayrıca açıklanabilirlik yöntemleri (ör. Grad-CAM) eklenerek modelin hangi bölgelere bakarak </w:t>
      </w:r>
      <w:proofErr w:type="spellStart"/>
      <w:r>
        <w:t>karar</w:t>
      </w:r>
      <w:proofErr w:type="spellEnd"/>
      <w:r>
        <w:t xml:space="preserve"> </w:t>
      </w:r>
      <w:proofErr w:type="spellStart"/>
      <w:r>
        <w:t>verdiği</w:t>
      </w:r>
      <w:proofErr w:type="spellEnd"/>
      <w:r>
        <w:t xml:space="preserve"> de </w:t>
      </w:r>
      <w:proofErr w:type="spellStart"/>
      <w:r>
        <w:t>gösterilebilir</w:t>
      </w:r>
      <w:proofErr w:type="spellEnd"/>
      <w:r>
        <w:t>.</w:t>
      </w:r>
    </w:p>
    <w:p w14:paraId="1A70AC5D" w14:textId="77777777" w:rsidR="002F2FF6" w:rsidRDefault="002F2FF6">
      <w:pPr>
        <w:spacing w:after="120"/>
      </w:pPr>
    </w:p>
    <w:p w14:paraId="2DF038EF" w14:textId="43FEFBF2" w:rsidR="0067486D" w:rsidRDefault="0067486D">
      <w:pPr>
        <w:spacing w:after="120"/>
      </w:pPr>
      <w:r>
        <w:rPr>
          <w:noProof/>
        </w:rPr>
        <w:lastRenderedPageBreak/>
        <w:drawing>
          <wp:inline distT="0" distB="0" distL="0" distR="0" wp14:anchorId="29B793D7" wp14:editId="6CB87F85">
            <wp:extent cx="5486400" cy="8229600"/>
            <wp:effectExtent l="0" t="0" r="0" b="0"/>
            <wp:docPr id="5310624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2499" name="Resim 531062499"/>
                    <pic:cNvPicPr/>
                  </pic:nvPicPr>
                  <pic:blipFill>
                    <a:blip r:embed="rId6"/>
                    <a:stretch>
                      <a:fillRect/>
                    </a:stretch>
                  </pic:blipFill>
                  <pic:spPr>
                    <a:xfrm>
                      <a:off x="0" y="0"/>
                      <a:ext cx="5486400" cy="8229600"/>
                    </a:xfrm>
                    <a:prstGeom prst="rect">
                      <a:avLst/>
                    </a:prstGeom>
                  </pic:spPr>
                </pic:pic>
              </a:graphicData>
            </a:graphic>
          </wp:inline>
        </w:drawing>
      </w:r>
    </w:p>
    <w:p w14:paraId="281439CC" w14:textId="62EA3CB9" w:rsidR="0067486D" w:rsidRDefault="009F7270">
      <w:r>
        <w:rPr>
          <w:noProof/>
        </w:rPr>
        <w:lastRenderedPageBreak/>
        <w:drawing>
          <wp:inline distT="0" distB="0" distL="0" distR="0" wp14:anchorId="4F2867BD" wp14:editId="1C2BF622">
            <wp:extent cx="5486400" cy="2249805"/>
            <wp:effectExtent l="0" t="0" r="0" b="0"/>
            <wp:docPr id="1026578823" name="Resim 7" descr="çizgi, öykü gelişim çizgisi; kumpas; grafiğini çıkarma,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78823" name="Resim 7" descr="çizgi, öykü gelişim çizgisi; kumpas; grafiğini çıkarma, diyagram, sayı, numara içeren bir resim&#10;&#10;Yapay zeka tarafından oluşturulmuş içerik yanlış olabilir."/>
                    <pic:cNvPicPr/>
                  </pic:nvPicPr>
                  <pic:blipFill>
                    <a:blip r:embed="rId7"/>
                    <a:stretch>
                      <a:fillRect/>
                    </a:stretch>
                  </pic:blipFill>
                  <pic:spPr>
                    <a:xfrm>
                      <a:off x="0" y="0"/>
                      <a:ext cx="5486400" cy="2249805"/>
                    </a:xfrm>
                    <a:prstGeom prst="rect">
                      <a:avLst/>
                    </a:prstGeom>
                  </pic:spPr>
                </pic:pic>
              </a:graphicData>
            </a:graphic>
          </wp:inline>
        </w:drawing>
      </w:r>
      <w:r>
        <w:rPr>
          <w:noProof/>
        </w:rPr>
        <w:drawing>
          <wp:anchor distT="0" distB="0" distL="114300" distR="114300" simplePos="0" relativeHeight="251661312" behindDoc="0" locked="0" layoutInCell="1" allowOverlap="1" wp14:anchorId="5626AA47" wp14:editId="40CF51DA">
            <wp:simplePos x="0" y="0"/>
            <wp:positionH relativeFrom="column">
              <wp:posOffset>2797810</wp:posOffset>
            </wp:positionH>
            <wp:positionV relativeFrom="paragraph">
              <wp:posOffset>1334770</wp:posOffset>
            </wp:positionV>
            <wp:extent cx="3830955" cy="2423795"/>
            <wp:effectExtent l="0" t="0" r="4445" b="1905"/>
            <wp:wrapThrough wrapText="bothSides">
              <wp:wrapPolygon edited="0">
                <wp:start x="0" y="0"/>
                <wp:lineTo x="0" y="21504"/>
                <wp:lineTo x="21553" y="21504"/>
                <wp:lineTo x="21553" y="0"/>
                <wp:lineTo x="0" y="0"/>
              </wp:wrapPolygon>
            </wp:wrapThrough>
            <wp:docPr id="1110965679" name="Resim 6" descr="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5679" name="Resim 6" descr="çizgi, öykü gelişim çizgisi; kumpas; grafiğini çıkarma, diyagram içeren bir resim&#10;&#10;Yapay zeka tarafından oluşturulmuş içerik yanlış olabilir."/>
                    <pic:cNvPicPr/>
                  </pic:nvPicPr>
                  <pic:blipFill>
                    <a:blip r:embed="rId8"/>
                    <a:stretch>
                      <a:fillRect/>
                    </a:stretch>
                  </pic:blipFill>
                  <pic:spPr>
                    <a:xfrm>
                      <a:off x="0" y="0"/>
                      <a:ext cx="3830955" cy="2423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A7D1F8E" wp14:editId="391FD961">
            <wp:simplePos x="0" y="0"/>
            <wp:positionH relativeFrom="column">
              <wp:posOffset>2794000</wp:posOffset>
            </wp:positionH>
            <wp:positionV relativeFrom="paragraph">
              <wp:posOffset>-913892</wp:posOffset>
            </wp:positionV>
            <wp:extent cx="3830320" cy="2249170"/>
            <wp:effectExtent l="0" t="0" r="5080" b="0"/>
            <wp:wrapThrough wrapText="bothSides">
              <wp:wrapPolygon edited="0">
                <wp:start x="0" y="0"/>
                <wp:lineTo x="0" y="21466"/>
                <wp:lineTo x="21557" y="21466"/>
                <wp:lineTo x="21557" y="0"/>
                <wp:lineTo x="0" y="0"/>
              </wp:wrapPolygon>
            </wp:wrapThrough>
            <wp:docPr id="851373271" name="Resim 5"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73271" name="Resim 5" descr="çizgi, öykü gelişim çizgisi; kumpas; grafiğini çıkarma, diyagram, eğim, bayır içeren bir resim&#10;&#10;Yapay zeka tarafından oluşturulmuş içerik yanlış olabilir."/>
                    <pic:cNvPicPr/>
                  </pic:nvPicPr>
                  <pic:blipFill>
                    <a:blip r:embed="rId9"/>
                    <a:stretch>
                      <a:fillRect/>
                    </a:stretch>
                  </pic:blipFill>
                  <pic:spPr>
                    <a:xfrm>
                      <a:off x="0" y="0"/>
                      <a:ext cx="3830320" cy="22491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108A0DF" wp14:editId="29D29A0F">
            <wp:simplePos x="0" y="0"/>
            <wp:positionH relativeFrom="column">
              <wp:posOffset>-1143000</wp:posOffset>
            </wp:positionH>
            <wp:positionV relativeFrom="paragraph">
              <wp:posOffset>-914400</wp:posOffset>
            </wp:positionV>
            <wp:extent cx="3940810" cy="2426335"/>
            <wp:effectExtent l="0" t="0" r="0" b="0"/>
            <wp:wrapTopAndBottom/>
            <wp:docPr id="886138348" name="Resim 3" descr="çizgi, öykü gelişim çizgisi; kumpas; grafiğini çıkarma, diyagram,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38348" name="Resim 3" descr="çizgi, öykü gelişim çizgisi; kumpas; grafiğini çıkarma, diyagram, metin içeren bir resim&#10;&#10;Yapay zeka tarafından oluşturulmuş içerik yanlış olabilir."/>
                    <pic:cNvPicPr/>
                  </pic:nvPicPr>
                  <pic:blipFill>
                    <a:blip r:embed="rId10"/>
                    <a:stretch>
                      <a:fillRect/>
                    </a:stretch>
                  </pic:blipFill>
                  <pic:spPr>
                    <a:xfrm>
                      <a:off x="0" y="0"/>
                      <a:ext cx="3940810" cy="24263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531484D" wp14:editId="1289BCF4">
            <wp:simplePos x="0" y="0"/>
            <wp:positionH relativeFrom="column">
              <wp:posOffset>-1143000</wp:posOffset>
            </wp:positionH>
            <wp:positionV relativeFrom="paragraph">
              <wp:posOffset>1508760</wp:posOffset>
            </wp:positionV>
            <wp:extent cx="3940810" cy="2249170"/>
            <wp:effectExtent l="0" t="0" r="0" b="0"/>
            <wp:wrapSquare wrapText="bothSides"/>
            <wp:docPr id="77024645" name="Resim 2" descr="çizgi, öykü gelişim çizgisi; kumpas; grafiğini çıkarma, diyagram,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4645" name="Resim 2" descr="çizgi, öykü gelişim çizgisi; kumpas; grafiğini çıkarma, diyagram, metin içeren bir resim&#10;&#10;Yapay zeka tarafından oluşturulmuş içerik yanlış olabilir."/>
                    <pic:cNvPicPr/>
                  </pic:nvPicPr>
                  <pic:blipFill>
                    <a:blip r:embed="rId11"/>
                    <a:stretch>
                      <a:fillRect/>
                    </a:stretch>
                  </pic:blipFill>
                  <pic:spPr>
                    <a:xfrm>
                      <a:off x="0" y="0"/>
                      <a:ext cx="3940810" cy="2249170"/>
                    </a:xfrm>
                    <a:prstGeom prst="rect">
                      <a:avLst/>
                    </a:prstGeom>
                  </pic:spPr>
                </pic:pic>
              </a:graphicData>
            </a:graphic>
            <wp14:sizeRelH relativeFrom="page">
              <wp14:pctWidth>0</wp14:pctWidth>
            </wp14:sizeRelH>
            <wp14:sizeRelV relativeFrom="page">
              <wp14:pctHeight>0</wp14:pctHeight>
            </wp14:sizeRelV>
          </wp:anchor>
        </w:drawing>
      </w:r>
      <w:r w:rsidR="0067486D">
        <w:br w:type="page"/>
      </w:r>
    </w:p>
    <w:p w14:paraId="2A4F6C6B" w14:textId="786D1642" w:rsidR="0067486D" w:rsidRDefault="009F7270">
      <w:pPr>
        <w:spacing w:after="120"/>
      </w:pPr>
      <w:r>
        <w:rPr>
          <w:noProof/>
        </w:rPr>
        <w:lastRenderedPageBreak/>
        <w:drawing>
          <wp:anchor distT="0" distB="0" distL="114300" distR="114300" simplePos="0" relativeHeight="251663360" behindDoc="0" locked="0" layoutInCell="1" allowOverlap="1" wp14:anchorId="39528C46" wp14:editId="7C4AE5FE">
            <wp:simplePos x="0" y="0"/>
            <wp:positionH relativeFrom="column">
              <wp:posOffset>-1123315</wp:posOffset>
            </wp:positionH>
            <wp:positionV relativeFrom="paragraph">
              <wp:posOffset>2384729</wp:posOffset>
            </wp:positionV>
            <wp:extent cx="3638550" cy="3418840"/>
            <wp:effectExtent l="0" t="0" r="6350" b="0"/>
            <wp:wrapThrough wrapText="bothSides">
              <wp:wrapPolygon edited="0">
                <wp:start x="0" y="0"/>
                <wp:lineTo x="0" y="21504"/>
                <wp:lineTo x="21562" y="21504"/>
                <wp:lineTo x="21562" y="0"/>
                <wp:lineTo x="0" y="0"/>
              </wp:wrapPolygon>
            </wp:wrapThrough>
            <wp:docPr id="575233912" name="Resim 10" descr="metin, ekran görüntüsü, yazı tipi,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33912" name="Resim 10" descr="metin, ekran görüntüsü, yazı tipi, dikdörtgen içeren bir resim&#10;&#10;Yapay zeka tarafından oluşturulmuş içerik yanlış olabilir."/>
                    <pic:cNvPicPr/>
                  </pic:nvPicPr>
                  <pic:blipFill>
                    <a:blip r:embed="rId12"/>
                    <a:stretch>
                      <a:fillRect/>
                    </a:stretch>
                  </pic:blipFill>
                  <pic:spPr>
                    <a:xfrm>
                      <a:off x="0" y="0"/>
                      <a:ext cx="3638550" cy="34188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3D11123C" wp14:editId="6298DABE">
            <wp:simplePos x="0" y="0"/>
            <wp:positionH relativeFrom="column">
              <wp:posOffset>-1123315</wp:posOffset>
            </wp:positionH>
            <wp:positionV relativeFrom="paragraph">
              <wp:posOffset>-914400</wp:posOffset>
            </wp:positionV>
            <wp:extent cx="3995420" cy="3279775"/>
            <wp:effectExtent l="0" t="0" r="5080" b="0"/>
            <wp:wrapThrough wrapText="bothSides">
              <wp:wrapPolygon edited="0">
                <wp:start x="0" y="0"/>
                <wp:lineTo x="0" y="21495"/>
                <wp:lineTo x="21559" y="21495"/>
                <wp:lineTo x="21559" y="0"/>
                <wp:lineTo x="0" y="0"/>
              </wp:wrapPolygon>
            </wp:wrapThrough>
            <wp:docPr id="1061543988" name="Resim 8"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43988" name="Resim 8" descr="metin, ekran görüntüsü, yazı tipi içeren bir resim&#10;&#10;Yapay zeka tarafından oluşturulmuş içerik yanlış olabilir."/>
                    <pic:cNvPicPr/>
                  </pic:nvPicPr>
                  <pic:blipFill>
                    <a:blip r:embed="rId13"/>
                    <a:stretch>
                      <a:fillRect/>
                    </a:stretch>
                  </pic:blipFill>
                  <pic:spPr>
                    <a:xfrm>
                      <a:off x="0" y="0"/>
                      <a:ext cx="3995420" cy="32797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54A34C0B" wp14:editId="51104D42">
            <wp:simplePos x="0" y="0"/>
            <wp:positionH relativeFrom="column">
              <wp:posOffset>3150235</wp:posOffset>
            </wp:positionH>
            <wp:positionV relativeFrom="paragraph">
              <wp:posOffset>2703195</wp:posOffset>
            </wp:positionV>
            <wp:extent cx="3479800" cy="3418840"/>
            <wp:effectExtent l="0" t="0" r="0" b="0"/>
            <wp:wrapThrough wrapText="bothSides">
              <wp:wrapPolygon edited="0">
                <wp:start x="0" y="0"/>
                <wp:lineTo x="0" y="21504"/>
                <wp:lineTo x="21521" y="21504"/>
                <wp:lineTo x="21521" y="0"/>
                <wp:lineTo x="0" y="0"/>
              </wp:wrapPolygon>
            </wp:wrapThrough>
            <wp:docPr id="157277295" name="Resim 11" descr="metin, ekran görüntüsü, ekran, görüntülem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7295" name="Resim 11" descr="metin, ekran görüntüsü, ekran, görüntüleme, dikdörtgen içeren bir resim&#10;&#10;Yapay zeka tarafından oluşturulmuş içerik yanlış olabilir."/>
                    <pic:cNvPicPr/>
                  </pic:nvPicPr>
                  <pic:blipFill>
                    <a:blip r:embed="rId14"/>
                    <a:stretch>
                      <a:fillRect/>
                    </a:stretch>
                  </pic:blipFill>
                  <pic:spPr>
                    <a:xfrm>
                      <a:off x="0" y="0"/>
                      <a:ext cx="3479800" cy="34188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3FA130C7" wp14:editId="3FD14688">
            <wp:simplePos x="0" y="0"/>
            <wp:positionH relativeFrom="column">
              <wp:posOffset>3150235</wp:posOffset>
            </wp:positionH>
            <wp:positionV relativeFrom="paragraph">
              <wp:posOffset>-914400</wp:posOffset>
            </wp:positionV>
            <wp:extent cx="3479800" cy="3478530"/>
            <wp:effectExtent l="0" t="0" r="0" b="1270"/>
            <wp:wrapThrough wrapText="bothSides">
              <wp:wrapPolygon edited="0">
                <wp:start x="0" y="0"/>
                <wp:lineTo x="0" y="21529"/>
                <wp:lineTo x="21521" y="21529"/>
                <wp:lineTo x="21521" y="0"/>
                <wp:lineTo x="0" y="0"/>
              </wp:wrapPolygon>
            </wp:wrapThrough>
            <wp:docPr id="1748677031" name="Resim 9" descr="metin, ekran görüntüsü, ekran, görüntüleme,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7031" name="Resim 9" descr="metin, ekran görüntüsü, ekran, görüntüleme, diyagram içeren bir resim&#10;&#10;Yapay zeka tarafından oluşturulmuş içerik yanlış olabilir."/>
                    <pic:cNvPicPr/>
                  </pic:nvPicPr>
                  <pic:blipFill>
                    <a:blip r:embed="rId15"/>
                    <a:stretch>
                      <a:fillRect/>
                    </a:stretch>
                  </pic:blipFill>
                  <pic:spPr>
                    <a:xfrm>
                      <a:off x="0" y="0"/>
                      <a:ext cx="3479800" cy="3478530"/>
                    </a:xfrm>
                    <a:prstGeom prst="rect">
                      <a:avLst/>
                    </a:prstGeom>
                  </pic:spPr>
                </pic:pic>
              </a:graphicData>
            </a:graphic>
            <wp14:sizeRelH relativeFrom="page">
              <wp14:pctWidth>0</wp14:pctWidth>
            </wp14:sizeRelH>
            <wp14:sizeRelV relativeFrom="page">
              <wp14:pctHeight>0</wp14:pctHeight>
            </wp14:sizeRelV>
          </wp:anchor>
        </w:drawing>
      </w:r>
    </w:p>
    <w:p w14:paraId="0733B45A" w14:textId="5D61B815" w:rsidR="00CD0B0C" w:rsidRDefault="009F7270">
      <w:r>
        <w:rPr>
          <w:noProof/>
        </w:rPr>
        <w:drawing>
          <wp:anchor distT="0" distB="0" distL="114300" distR="114300" simplePos="0" relativeHeight="251666432" behindDoc="0" locked="0" layoutInCell="1" allowOverlap="1" wp14:anchorId="723E781D" wp14:editId="103712CD">
            <wp:simplePos x="0" y="0"/>
            <wp:positionH relativeFrom="column">
              <wp:posOffset>-3745865</wp:posOffset>
            </wp:positionH>
            <wp:positionV relativeFrom="paragraph">
              <wp:posOffset>3147060</wp:posOffset>
            </wp:positionV>
            <wp:extent cx="3478530" cy="3299460"/>
            <wp:effectExtent l="0" t="0" r="1270" b="2540"/>
            <wp:wrapThrough wrapText="bothSides">
              <wp:wrapPolygon edited="0">
                <wp:start x="0" y="0"/>
                <wp:lineTo x="0" y="21533"/>
                <wp:lineTo x="21529" y="21533"/>
                <wp:lineTo x="21529" y="0"/>
                <wp:lineTo x="0" y="0"/>
              </wp:wrapPolygon>
            </wp:wrapThrough>
            <wp:docPr id="887999035" name="Resim 12" descr="metin, ekran görüntüsü, ekran, görüntüleme,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99035" name="Resim 12" descr="metin, ekran görüntüsü, ekran, görüntüleme, diyagram içeren bir resim&#10;&#10;Yapay zeka tarafından oluşturulmuş içerik yanlış olabilir."/>
                    <pic:cNvPicPr/>
                  </pic:nvPicPr>
                  <pic:blipFill>
                    <a:blip r:embed="rId16"/>
                    <a:stretch>
                      <a:fillRect/>
                    </a:stretch>
                  </pic:blipFill>
                  <pic:spPr>
                    <a:xfrm>
                      <a:off x="0" y="0"/>
                      <a:ext cx="3478530" cy="3299460"/>
                    </a:xfrm>
                    <a:prstGeom prst="rect">
                      <a:avLst/>
                    </a:prstGeom>
                  </pic:spPr>
                </pic:pic>
              </a:graphicData>
            </a:graphic>
            <wp14:sizeRelH relativeFrom="page">
              <wp14:pctWidth>0</wp14:pctWidth>
            </wp14:sizeRelH>
            <wp14:sizeRelV relativeFrom="page">
              <wp14:pctHeight>0</wp14:pctHeight>
            </wp14:sizeRelV>
          </wp:anchor>
        </w:drawing>
      </w:r>
      <w:r w:rsidR="0067486D">
        <w:br w:type="page"/>
      </w:r>
    </w:p>
    <w:p w14:paraId="1892FCBD" w14:textId="0186FBCF" w:rsidR="00CD0B0C" w:rsidRDefault="00CD0B0C">
      <w:r>
        <w:rPr>
          <w:noProof/>
        </w:rPr>
        <w:lastRenderedPageBreak/>
        <w:drawing>
          <wp:anchor distT="0" distB="0" distL="114300" distR="114300" simplePos="0" relativeHeight="251684864" behindDoc="0" locked="0" layoutInCell="1" allowOverlap="1" wp14:anchorId="3276F683" wp14:editId="0611C125">
            <wp:simplePos x="0" y="0"/>
            <wp:positionH relativeFrom="column">
              <wp:posOffset>4267200</wp:posOffset>
            </wp:positionH>
            <wp:positionV relativeFrom="paragraph">
              <wp:posOffset>5488940</wp:posOffset>
            </wp:positionV>
            <wp:extent cx="3870960" cy="3362960"/>
            <wp:effectExtent l="0" t="0" r="2540" b="2540"/>
            <wp:wrapSquare wrapText="bothSides"/>
            <wp:docPr id="824286695" name="Resim 18"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86695" name="Resim 18" descr="metin, ekran görüntüsü, diyagram, sayı, numara içeren bir resim&#10;&#10;Yapay zeka tarafından oluşturulmuş içerik yanlış olabilir."/>
                    <pic:cNvPicPr/>
                  </pic:nvPicPr>
                  <pic:blipFill>
                    <a:blip r:embed="rId17"/>
                    <a:stretch>
                      <a:fillRect/>
                    </a:stretch>
                  </pic:blipFill>
                  <pic:spPr>
                    <a:xfrm>
                      <a:off x="0" y="0"/>
                      <a:ext cx="3870960" cy="33629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7DADB7B1" wp14:editId="185AFC15">
            <wp:simplePos x="0" y="0"/>
            <wp:positionH relativeFrom="column">
              <wp:posOffset>-1417320</wp:posOffset>
            </wp:positionH>
            <wp:positionV relativeFrom="paragraph">
              <wp:posOffset>5565140</wp:posOffset>
            </wp:positionV>
            <wp:extent cx="3901440" cy="3362960"/>
            <wp:effectExtent l="0" t="0" r="0" b="2540"/>
            <wp:wrapSquare wrapText="bothSides"/>
            <wp:docPr id="1181812560" name="Resim 17"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12560" name="Resim 17" descr="metin, ekran görüntüsü, diyagram, sayı, numara içeren bir resim&#10;&#10;Yapay zeka tarafından oluşturulmuş içerik yanlış olabilir."/>
                    <pic:cNvPicPr/>
                  </pic:nvPicPr>
                  <pic:blipFill>
                    <a:blip r:embed="rId18"/>
                    <a:stretch>
                      <a:fillRect/>
                    </a:stretch>
                  </pic:blipFill>
                  <pic:spPr>
                    <a:xfrm>
                      <a:off x="0" y="0"/>
                      <a:ext cx="3901440" cy="33629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7D22D0D7" wp14:editId="5982F17E">
            <wp:simplePos x="0" y="0"/>
            <wp:positionH relativeFrom="column">
              <wp:posOffset>2865120</wp:posOffset>
            </wp:positionH>
            <wp:positionV relativeFrom="paragraph">
              <wp:posOffset>2529840</wp:posOffset>
            </wp:positionV>
            <wp:extent cx="3764280" cy="3032760"/>
            <wp:effectExtent l="0" t="0" r="0" b="2540"/>
            <wp:wrapSquare wrapText="bothSides"/>
            <wp:docPr id="1450522565" name="Resim 16"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2565" name="Resim 16" descr="metin, ekran görüntüsü, diyagram, sayı, numara içeren bir resim&#10;&#10;Yapay zeka tarafından oluşturulmuş içerik yanlış olabilir."/>
                    <pic:cNvPicPr/>
                  </pic:nvPicPr>
                  <pic:blipFill>
                    <a:blip r:embed="rId19"/>
                    <a:stretch>
                      <a:fillRect/>
                    </a:stretch>
                  </pic:blipFill>
                  <pic:spPr>
                    <a:xfrm>
                      <a:off x="0" y="0"/>
                      <a:ext cx="3764280" cy="30327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1F9C5BD4" wp14:editId="2C2A97EF">
            <wp:simplePos x="0" y="0"/>
            <wp:positionH relativeFrom="column">
              <wp:posOffset>-1143000</wp:posOffset>
            </wp:positionH>
            <wp:positionV relativeFrom="paragraph">
              <wp:posOffset>2529840</wp:posOffset>
            </wp:positionV>
            <wp:extent cx="3977640" cy="2956560"/>
            <wp:effectExtent l="0" t="0" r="0" b="2540"/>
            <wp:wrapSquare wrapText="bothSides"/>
            <wp:docPr id="556829711" name="Resim 15"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9711" name="Resim 15" descr="metin, ekran görüntüsü, diyagram, sayı, numara içeren bir resim&#10;&#10;Yapay zeka tarafından oluşturulmuş içerik yanlış olabilir."/>
                    <pic:cNvPicPr/>
                  </pic:nvPicPr>
                  <pic:blipFill>
                    <a:blip r:embed="rId20"/>
                    <a:stretch>
                      <a:fillRect/>
                    </a:stretch>
                  </pic:blipFill>
                  <pic:spPr>
                    <a:xfrm>
                      <a:off x="0" y="0"/>
                      <a:ext cx="3977640" cy="29565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61D82A58" wp14:editId="7A68B336">
            <wp:simplePos x="0" y="0"/>
            <wp:positionH relativeFrom="column">
              <wp:posOffset>2865120</wp:posOffset>
            </wp:positionH>
            <wp:positionV relativeFrom="paragraph">
              <wp:posOffset>-914400</wp:posOffset>
            </wp:positionV>
            <wp:extent cx="3763645" cy="3444240"/>
            <wp:effectExtent l="0" t="0" r="0" b="0"/>
            <wp:wrapSquare wrapText="bothSides"/>
            <wp:docPr id="2050296475" name="Resim 14"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6475" name="Resim 14" descr="metin, ekran görüntüsü, diyagram, sayı, numara içeren bir resim&#10;&#10;Yapay zeka tarafından oluşturulmuş içerik yanlış olabilir."/>
                    <pic:cNvPicPr/>
                  </pic:nvPicPr>
                  <pic:blipFill>
                    <a:blip r:embed="rId21"/>
                    <a:stretch>
                      <a:fillRect/>
                    </a:stretch>
                  </pic:blipFill>
                  <pic:spPr>
                    <a:xfrm>
                      <a:off x="0" y="0"/>
                      <a:ext cx="3763645" cy="34442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296F5220" wp14:editId="567CAAD8">
            <wp:simplePos x="0" y="0"/>
            <wp:positionH relativeFrom="column">
              <wp:posOffset>-1143000</wp:posOffset>
            </wp:positionH>
            <wp:positionV relativeFrom="paragraph">
              <wp:posOffset>-914400</wp:posOffset>
            </wp:positionV>
            <wp:extent cx="3977640" cy="3444240"/>
            <wp:effectExtent l="0" t="0" r="0" b="0"/>
            <wp:wrapSquare wrapText="bothSides"/>
            <wp:docPr id="2055076819" name="Resim 13"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76819" name="Resim 13" descr="metin, ekran görüntüsü, diyagram, sayı, numara içeren bir resim&#10;&#10;Yapay zeka tarafından oluşturulmuş içerik yanlış olabilir."/>
                    <pic:cNvPicPr/>
                  </pic:nvPicPr>
                  <pic:blipFill>
                    <a:blip r:embed="rId22"/>
                    <a:stretch>
                      <a:fillRect/>
                    </a:stretch>
                  </pic:blipFill>
                  <pic:spPr>
                    <a:xfrm>
                      <a:off x="0" y="0"/>
                      <a:ext cx="3977640" cy="3444240"/>
                    </a:xfrm>
                    <a:prstGeom prst="rect">
                      <a:avLst/>
                    </a:prstGeom>
                  </pic:spPr>
                </pic:pic>
              </a:graphicData>
            </a:graphic>
            <wp14:sizeRelH relativeFrom="page">
              <wp14:pctWidth>0</wp14:pctWidth>
            </wp14:sizeRelH>
            <wp14:sizeRelV relativeFrom="page">
              <wp14:pctHeight>0</wp14:pctHeight>
            </wp14:sizeRelV>
          </wp:anchor>
        </w:drawing>
      </w:r>
    </w:p>
    <w:p w14:paraId="0E52A9B5" w14:textId="1B08C0EE" w:rsidR="005C4667" w:rsidRDefault="00CD0B0C">
      <w:r>
        <w:rPr>
          <w:noProof/>
        </w:rPr>
        <w:lastRenderedPageBreak/>
        <w:drawing>
          <wp:anchor distT="0" distB="0" distL="114300" distR="114300" simplePos="0" relativeHeight="251695104" behindDoc="0" locked="0" layoutInCell="1" allowOverlap="1" wp14:anchorId="6EC92FC2" wp14:editId="40ED2B16">
            <wp:simplePos x="0" y="0"/>
            <wp:positionH relativeFrom="column">
              <wp:posOffset>-1143000</wp:posOffset>
            </wp:positionH>
            <wp:positionV relativeFrom="paragraph">
              <wp:posOffset>5867400</wp:posOffset>
            </wp:positionV>
            <wp:extent cx="4145280" cy="3271520"/>
            <wp:effectExtent l="0" t="0" r="0" b="5080"/>
            <wp:wrapSquare wrapText="bothSides"/>
            <wp:docPr id="539320268" name="Resim 23"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20268" name="Resim 23" descr="metin, ekran görüntüsü, diyagram, sayı, numara içeren bir resim&#10;&#10;Yapay zeka tarafından oluşturulmuş içerik yanlış olabilir."/>
                    <pic:cNvPicPr/>
                  </pic:nvPicPr>
                  <pic:blipFill>
                    <a:blip r:embed="rId23"/>
                    <a:stretch>
                      <a:fillRect/>
                    </a:stretch>
                  </pic:blipFill>
                  <pic:spPr>
                    <a:xfrm>
                      <a:off x="0" y="0"/>
                      <a:ext cx="4145280" cy="32715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0" locked="0" layoutInCell="1" allowOverlap="1" wp14:anchorId="0D3AA57B" wp14:editId="6CF2F5AF">
            <wp:simplePos x="0" y="0"/>
            <wp:positionH relativeFrom="column">
              <wp:posOffset>-1143000</wp:posOffset>
            </wp:positionH>
            <wp:positionV relativeFrom="paragraph">
              <wp:posOffset>2804160</wp:posOffset>
            </wp:positionV>
            <wp:extent cx="4053840" cy="3063240"/>
            <wp:effectExtent l="0" t="0" r="0" b="0"/>
            <wp:wrapSquare wrapText="bothSides"/>
            <wp:docPr id="1171468558"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68558" name="Resim 1171468558"/>
                    <pic:cNvPicPr/>
                  </pic:nvPicPr>
                  <pic:blipFill>
                    <a:blip r:embed="rId24"/>
                    <a:stretch>
                      <a:fillRect/>
                    </a:stretch>
                  </pic:blipFill>
                  <pic:spPr>
                    <a:xfrm>
                      <a:off x="0" y="0"/>
                      <a:ext cx="4053840" cy="30632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056" behindDoc="0" locked="0" layoutInCell="1" allowOverlap="1" wp14:anchorId="4B6E8499" wp14:editId="64E0ED5D">
            <wp:simplePos x="0" y="0"/>
            <wp:positionH relativeFrom="column">
              <wp:posOffset>2908300</wp:posOffset>
            </wp:positionH>
            <wp:positionV relativeFrom="paragraph">
              <wp:posOffset>2804160</wp:posOffset>
            </wp:positionV>
            <wp:extent cx="3718560" cy="3063240"/>
            <wp:effectExtent l="0" t="0" r="2540" b="0"/>
            <wp:wrapSquare wrapText="bothSides"/>
            <wp:docPr id="977409311" name="Resim 22"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9311" name="Resim 22" descr="metin, ekran görüntüsü, diyagram, sayı, numara içeren bir resim&#10;&#10;Yapay zeka tarafından oluşturulmuş içerik yanlış olabilir."/>
                    <pic:cNvPicPr/>
                  </pic:nvPicPr>
                  <pic:blipFill>
                    <a:blip r:embed="rId25"/>
                    <a:stretch>
                      <a:fillRect/>
                    </a:stretch>
                  </pic:blipFill>
                  <pic:spPr>
                    <a:xfrm>
                      <a:off x="0" y="0"/>
                      <a:ext cx="3718560" cy="30632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787A60DE" wp14:editId="044E96B8">
            <wp:simplePos x="0" y="0"/>
            <wp:positionH relativeFrom="column">
              <wp:posOffset>2910840</wp:posOffset>
            </wp:positionH>
            <wp:positionV relativeFrom="paragraph">
              <wp:posOffset>-914400</wp:posOffset>
            </wp:positionV>
            <wp:extent cx="3718560" cy="3718560"/>
            <wp:effectExtent l="0" t="0" r="2540" b="2540"/>
            <wp:wrapSquare wrapText="bothSides"/>
            <wp:docPr id="2060453509"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3509" name="Resim 2060453509"/>
                    <pic:cNvPicPr/>
                  </pic:nvPicPr>
                  <pic:blipFill>
                    <a:blip r:embed="rId26"/>
                    <a:stretch>
                      <a:fillRect/>
                    </a:stretch>
                  </pic:blipFill>
                  <pic:spPr>
                    <a:xfrm>
                      <a:off x="0" y="0"/>
                      <a:ext cx="3718560" cy="37185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14:anchorId="052DCC86" wp14:editId="1EFD3C1C">
            <wp:simplePos x="0" y="0"/>
            <wp:positionH relativeFrom="column">
              <wp:posOffset>-1143000</wp:posOffset>
            </wp:positionH>
            <wp:positionV relativeFrom="paragraph">
              <wp:posOffset>-914400</wp:posOffset>
            </wp:positionV>
            <wp:extent cx="4053840" cy="3718560"/>
            <wp:effectExtent l="0" t="0" r="0" b="2540"/>
            <wp:wrapSquare wrapText="bothSides"/>
            <wp:docPr id="307161127" name="Resim 19"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1127" name="Resim 19" descr="metin, ekran görüntüsü, diyagram, sayı, numara içeren bir resim&#10;&#10;Yapay zeka tarafından oluşturulmuş içerik yanlış olabilir."/>
                    <pic:cNvPicPr/>
                  </pic:nvPicPr>
                  <pic:blipFill>
                    <a:blip r:embed="rId27"/>
                    <a:stretch>
                      <a:fillRect/>
                    </a:stretch>
                  </pic:blipFill>
                  <pic:spPr>
                    <a:xfrm>
                      <a:off x="0" y="0"/>
                      <a:ext cx="4053840" cy="3718560"/>
                    </a:xfrm>
                    <a:prstGeom prst="rect">
                      <a:avLst/>
                    </a:prstGeom>
                  </pic:spPr>
                </pic:pic>
              </a:graphicData>
            </a:graphic>
            <wp14:sizeRelH relativeFrom="page">
              <wp14:pctWidth>0</wp14:pctWidth>
            </wp14:sizeRelH>
            <wp14:sizeRelV relativeFrom="page">
              <wp14:pctHeight>0</wp14:pctHeight>
            </wp14:sizeRelV>
          </wp:anchor>
        </w:drawing>
      </w:r>
      <w:r>
        <w:br w:type="page"/>
      </w:r>
    </w:p>
    <w:p w14:paraId="39DE35FD" w14:textId="6CF135FD" w:rsidR="005C4667" w:rsidRDefault="005C4667">
      <w:r>
        <w:rPr>
          <w:noProof/>
        </w:rPr>
        <w:lastRenderedPageBreak/>
        <w:drawing>
          <wp:inline distT="0" distB="0" distL="0" distR="0" wp14:anchorId="7CB12796" wp14:editId="7938E181">
            <wp:extent cx="5486400" cy="4889500"/>
            <wp:effectExtent l="0" t="0" r="0" b="0"/>
            <wp:docPr id="73712171"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2171" name="Resim 73712171"/>
                    <pic:cNvPicPr/>
                  </pic:nvPicPr>
                  <pic:blipFill>
                    <a:blip r:embed="rId28"/>
                    <a:stretch>
                      <a:fillRect/>
                    </a:stretch>
                  </pic:blipFill>
                  <pic:spPr>
                    <a:xfrm>
                      <a:off x="0" y="0"/>
                      <a:ext cx="5486400" cy="4889500"/>
                    </a:xfrm>
                    <a:prstGeom prst="rect">
                      <a:avLst/>
                    </a:prstGeom>
                  </pic:spPr>
                </pic:pic>
              </a:graphicData>
            </a:graphic>
          </wp:inline>
        </w:drawing>
      </w:r>
      <w:r>
        <w:br w:type="page"/>
      </w:r>
    </w:p>
    <w:p w14:paraId="3F5AD777" w14:textId="7547B756" w:rsidR="005C4667" w:rsidRDefault="005C4667"/>
    <w:p w14:paraId="5B516723" w14:textId="77777777" w:rsidR="005C4667" w:rsidRDefault="005C4667">
      <w:r>
        <w:br w:type="page"/>
      </w:r>
    </w:p>
    <w:p w14:paraId="40EA3D8A" w14:textId="4D5DE53D" w:rsidR="005C4667" w:rsidRDefault="005C4667"/>
    <w:p w14:paraId="26302EC7" w14:textId="77777777" w:rsidR="005C4667" w:rsidRDefault="005C4667">
      <w:r>
        <w:br w:type="page"/>
      </w:r>
    </w:p>
    <w:p w14:paraId="446AB992" w14:textId="77777777" w:rsidR="00CD0B0C" w:rsidRDefault="00CD0B0C"/>
    <w:p w14:paraId="422E5734" w14:textId="55DF6F64" w:rsidR="00CD0B0C" w:rsidRDefault="00CD0B0C">
      <w:r>
        <w:br w:type="page"/>
      </w:r>
    </w:p>
    <w:p w14:paraId="18ABEE74" w14:textId="77777777" w:rsidR="00CD0B0C" w:rsidRDefault="00CD0B0C"/>
    <w:p w14:paraId="4B430550" w14:textId="57BBE348" w:rsidR="00CD0B0C" w:rsidRDefault="00CD0B0C">
      <w:r>
        <w:br w:type="page"/>
      </w:r>
    </w:p>
    <w:p w14:paraId="704EDA54" w14:textId="77777777" w:rsidR="00CD0B0C" w:rsidRDefault="00CD0B0C"/>
    <w:p w14:paraId="49459B98" w14:textId="77777777" w:rsidR="00CD0B0C" w:rsidRDefault="00CD0B0C">
      <w:r>
        <w:br w:type="page"/>
      </w:r>
    </w:p>
    <w:p w14:paraId="4972129C" w14:textId="181D5335" w:rsidR="00CD0B0C" w:rsidRDefault="00CD0B0C"/>
    <w:p w14:paraId="318D294E" w14:textId="77777777" w:rsidR="00CD0B0C" w:rsidRDefault="00CD0B0C"/>
    <w:p w14:paraId="3DDBC6F4" w14:textId="1C97AAFA" w:rsidR="002F2FF6" w:rsidRDefault="002F2FF6">
      <w:pPr>
        <w:spacing w:after="120"/>
      </w:pPr>
    </w:p>
    <w:sectPr w:rsidR="002F2F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95457878">
    <w:abstractNumId w:val="8"/>
  </w:num>
  <w:num w:numId="2" w16cid:durableId="1411852541">
    <w:abstractNumId w:val="6"/>
  </w:num>
  <w:num w:numId="3" w16cid:durableId="1515416349">
    <w:abstractNumId w:val="5"/>
  </w:num>
  <w:num w:numId="4" w16cid:durableId="1512261284">
    <w:abstractNumId w:val="4"/>
  </w:num>
  <w:num w:numId="5" w16cid:durableId="1421756652">
    <w:abstractNumId w:val="7"/>
  </w:num>
  <w:num w:numId="6" w16cid:durableId="763575208">
    <w:abstractNumId w:val="3"/>
  </w:num>
  <w:num w:numId="7" w16cid:durableId="726035040">
    <w:abstractNumId w:val="2"/>
  </w:num>
  <w:num w:numId="8" w16cid:durableId="616065592">
    <w:abstractNumId w:val="1"/>
  </w:num>
  <w:num w:numId="9" w16cid:durableId="28458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FF6"/>
    <w:rsid w:val="00326F90"/>
    <w:rsid w:val="005215B3"/>
    <w:rsid w:val="005C4667"/>
    <w:rsid w:val="00625729"/>
    <w:rsid w:val="0067486D"/>
    <w:rsid w:val="009F7270"/>
    <w:rsid w:val="00A94414"/>
    <w:rsid w:val="00AA1D8D"/>
    <w:rsid w:val="00B47730"/>
    <w:rsid w:val="00CB0664"/>
    <w:rsid w:val="00CD0B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11BC1"/>
  <w14:defaultImageDpi w14:val="300"/>
  <w15:docId w15:val="{0410E2D7-5B29-9243-9C8A-5CF84D35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1036</Words>
  <Characters>5910</Characters>
  <Application>Microsoft Office Word</Application>
  <DocSecurity>0</DocSecurity>
  <Lines>49</Lines>
  <Paragraphs>13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BERKE KUTAY KARAKOC</cp:lastModifiedBy>
  <cp:revision>2</cp:revision>
  <dcterms:created xsi:type="dcterms:W3CDTF">2013-12-23T23:15:00Z</dcterms:created>
  <dcterms:modified xsi:type="dcterms:W3CDTF">2025-12-22T18:33:00Z</dcterms:modified>
  <cp:category/>
</cp:coreProperties>
</file>